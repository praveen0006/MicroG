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Forecast Pro — Complete Documentation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01 Overview</w:t>
      </w:r>
    </w:p>
    <w:p>
      <w:pPr>
        <w:pStyle w:val="ListBullet"/>
      </w:pPr>
      <w:r>
        <w:t>02 Getting Started</w:t>
      </w:r>
    </w:p>
    <w:p>
      <w:pPr>
        <w:pStyle w:val="ListBullet"/>
      </w:pPr>
      <w:r>
        <w:t>03 Configuration</w:t>
      </w:r>
    </w:p>
    <w:p>
      <w:pPr>
        <w:pStyle w:val="ListBullet"/>
      </w:pPr>
      <w:r>
        <w:t>04 Data Pipeline</w:t>
      </w:r>
    </w:p>
    <w:p>
      <w:pPr>
        <w:pStyle w:val="ListBullet"/>
      </w:pPr>
      <w:r>
        <w:t>05 Feature Engineering</w:t>
      </w:r>
    </w:p>
    <w:p>
      <w:pPr>
        <w:pStyle w:val="ListBullet"/>
      </w:pPr>
      <w:r>
        <w:t>06 Models</w:t>
      </w:r>
    </w:p>
    <w:p>
      <w:pPr>
        <w:pStyle w:val="ListBullet"/>
      </w:pPr>
      <w:r>
        <w:t>07 Training Pipeline</w:t>
      </w:r>
    </w:p>
    <w:p>
      <w:pPr>
        <w:pStyle w:val="ListBullet"/>
      </w:pPr>
      <w:r>
        <w:t>08 Ensembling and Conformal</w:t>
      </w:r>
    </w:p>
    <w:p>
      <w:pPr>
        <w:pStyle w:val="ListBullet"/>
      </w:pPr>
      <w:r>
        <w:t>09 API and Service</w:t>
      </w:r>
    </w:p>
    <w:p>
      <w:pPr>
        <w:pStyle w:val="ListBullet"/>
      </w:pPr>
      <w:r>
        <w:t>10 Dashboard</w:t>
      </w:r>
    </w:p>
    <w:p>
      <w:pPr>
        <w:pStyle w:val="ListBullet"/>
      </w:pPr>
      <w:r>
        <w:t>11 Deployment and CI</w:t>
      </w:r>
    </w:p>
    <w:p>
      <w:pPr>
        <w:pStyle w:val="ListBullet"/>
      </w:pPr>
      <w:r>
        <w:t>12 Testing and Quality</w:t>
      </w:r>
    </w:p>
    <w:p>
      <w:pPr>
        <w:pStyle w:val="ListBullet"/>
      </w:pPr>
      <w:r>
        <w:t>13 Troubleshooting and Examples</w:t>
      </w:r>
    </w:p>
    <w:p>
      <w:r>
        <w:br w:type="page"/>
      </w:r>
    </w:p>
    <w:p>
      <w:pPr>
        <w:pStyle w:val="Heading1"/>
      </w:pPr>
      <w:r>
        <w:t>01 — Project Overview</w:t>
      </w:r>
    </w:p>
    <w:p>
      <w:r>
        <w:t>This page gives a high-level description of Sales Forecast Pro: goals, components, and quick diagrams.</w:t>
      </w:r>
    </w:p>
    <w:p>
      <w:r>
        <w:t>Purpose</w:t>
      </w:r>
    </w:p>
    <w:p>
      <w:pPr>
        <w:pStyle w:val="ListBullet"/>
      </w:pPr>
      <w:r>
        <w:t>Produce 8-week weekly sales forecasts per US state.</w:t>
      </w:r>
    </w:p>
    <w:p>
      <w:pPr>
        <w:pStyle w:val="ListBullet"/>
      </w:pPr>
      <w:r>
        <w:t>Benchmark 5 model families and build a small ensemble per state.</w:t>
      </w:r>
    </w:p>
    <w:p>
      <w:pPr>
        <w:pStyle w:val="ListBullet"/>
      </w:pPr>
      <w:r>
        <w:t>Provide a FastAPI backend and Streamlit dashboard for users.</w:t>
      </w:r>
    </w:p>
    <w:p>
      <w:r>
        <w:t>High-level components</w:t>
      </w:r>
    </w:p>
    <w:p>
      <w:pPr>
        <w:pStyle w:val="ListBullet"/>
      </w:pPr>
      <w:r>
        <w:t>`data/` — raw data ingestion and per-state weekly aggregation.</w:t>
      </w:r>
    </w:p>
    <w:p>
      <w:pPr>
        <w:pStyle w:val="ListBullet"/>
      </w:pPr>
      <w:r>
        <w:t>`src/sales_forecast` — application code (data, features, models, training, api, utils).</w:t>
      </w:r>
    </w:p>
    <w:p>
      <w:pPr>
        <w:pStyle w:val="ListBullet"/>
      </w:pPr>
      <w:r>
        <w:t>`artifacts/` — model registry; versioned outputs from training.</w:t>
      </w:r>
    </w:p>
    <w:p>
      <w:r>
        <w:t>Quick architecture (textual)</w:t>
      </w:r>
    </w:p>
    <w:p>
      <w:r>
        <w:t>1. Raw sales -&gt; DataLoader -&gt; per-state weekly series</w:t>
      </w:r>
    </w:p>
    <w:p>
      <w:r>
        <w:t>2. Preprocessor cleans and imputes</w:t>
      </w:r>
    </w:p>
    <w:p>
      <w:r>
        <w:t>3. FeatureEngineer creates lags, rolling stats, Fourier, holidays</w:t>
      </w:r>
    </w:p>
    <w:p>
      <w:r>
        <w:t>4. TrainingPipeline runs walk-forward CV across models</w:t>
      </w:r>
    </w:p>
    <w:p>
      <w:r>
        <w:t>5. Top-K models selected -&gt; ensemble weights computed</w:t>
      </w:r>
    </w:p>
    <w:p>
      <w:r>
        <w:t>6. Artifacts saved to artifacts/registry/v...</w:t>
      </w:r>
    </w:p>
    <w:p>
      <w:r>
        <w:t>7. ForecastService loads artifacts for serving via FastAPI</w:t>
      </w:r>
    </w:p>
    <w:p>
      <w:r>
        <w:t>Example: end-to-end programmatic flow</w:t>
      </w:r>
    </w:p>
    <w:p>
      <w:pPr/>
      <w:r>
        <w:rPr>
          <w:rFonts w:ascii="Courier New" w:hAnsi="Courier New"/>
          <w:sz w:val="18"/>
        </w:rPr>
        <w:t>from sales_forecast.config import load_config</w:t>
        <w:br/>
        <w:t>from sales_forecast.training.pipeline import TrainingPipeline</w:t>
        <w:br/>
        <w:t>from sales_forecast.api.service import ForecastService</w:t>
        <w:br/>
        <w:br/>
        <w:t># 1. Load config and train</w:t>
        <w:br/>
        <w:t>cfg = load_config()</w:t>
        <w:br/>
        <w:t>pipe = TrainingPipeline(cfg)</w:t>
        <w:br/>
        <w:t>report = pipe.run(states=["California"])</w:t>
        <w:br/>
        <w:t>print(f"Trained version: {report.version}")</w:t>
        <w:br/>
        <w:br/>
        <w:t># 2. Serve forecast</w:t>
        <w:br/>
        <w:t>service = ForecastService(cfg)</w:t>
        <w:br/>
        <w:t>service.reload()</w:t>
        <w:br/>
        <w:t>result = service.predict(state="California", horizon=8)</w:t>
        <w:br/>
        <w:t>print(f"Forecast states: {result['state']}")</w:t>
        <w:br/>
        <w:t>print(f"Selected models: {result['selected_models']}")</w:t>
      </w:r>
    </w:p>
    <w:p>
      <w:r>
        <w:t>Expected output:</w:t>
      </w:r>
    </w:p>
    <w:p>
      <w:pPr/>
      <w:r>
        <w:rPr>
          <w:rFonts w:ascii="Courier New" w:hAnsi="Courier New"/>
          <w:sz w:val="18"/>
        </w:rPr>
        <w:t>Trained version: v20260506_175529</w:t>
        <w:br/>
        <w:t>Forecast state: California</w:t>
        <w:br/>
        <w:t>Selected models: ['xgboost', 'lstm']</w:t>
      </w:r>
    </w:p>
    <w:p>
      <w:r>
        <w:br w:type="page"/>
      </w:r>
    </w:p>
    <w:p>
      <w:pPr>
        <w:pStyle w:val="Heading1"/>
      </w:pPr>
      <w:r>
        <w:t>02 — Getting Started</w:t>
      </w:r>
    </w:p>
    <w:p>
      <w:r>
        <w:t>Prerequisites</w:t>
      </w:r>
    </w:p>
    <w:p>
      <w:pPr>
        <w:pStyle w:val="ListBullet"/>
      </w:pPr>
      <w:r>
        <w:t>Python 3.10 or 3.11</w:t>
      </w:r>
    </w:p>
    <w:p>
      <w:pPr>
        <w:pStyle w:val="ListBullet"/>
      </w:pPr>
      <w:r>
        <w:t>`pip`, virtualenv (recommended)</w:t>
      </w:r>
    </w:p>
    <w:p>
      <w:r>
        <w:t>Install</w:t>
      </w:r>
    </w:p>
    <w:p>
      <w:pPr/>
      <w:r>
        <w:rPr>
          <w:rFonts w:ascii="Courier New" w:hAnsi="Courier New"/>
          <w:sz w:val="18"/>
        </w:rPr>
        <w:t>python -m venv .venv</w:t>
        <w:br/>
        <w:t>source .venv/Scripts/activate    # Windows: .venv\Scripts\activate</w:t>
        <w:br/>
        <w:t>pip install -e .</w:t>
      </w:r>
    </w:p>
    <w:p>
      <w:r>
        <w:t>Basic run (local, small scale)</w:t>
      </w:r>
    </w:p>
    <w:p>
      <w:r>
        <w:t>1. Prepare config.yaml (see 03Configuration.md for example).</w:t>
      </w:r>
    </w:p>
    <w:p>
      <w:r>
        <w:t>2. Train for a single state (fastest):</w:t>
      </w:r>
    </w:p>
    <w:p>
      <w:pPr/>
      <w:r>
        <w:rPr>
          <w:rFonts w:ascii="Courier New" w:hAnsi="Courier New"/>
          <w:sz w:val="18"/>
        </w:rPr>
        <w:t>python -m sales_forecast.training.cli --states California</w:t>
      </w:r>
    </w:p>
    <w:p>
      <w:r>
        <w:t>Expected output:</w:t>
      </w:r>
    </w:p>
    <w:p>
      <w:pPr/>
      <w:r>
        <w:rPr>
          <w:rFonts w:ascii="Courier New" w:hAnsi="Courier New"/>
          <w:sz w:val="18"/>
        </w:rPr>
        <w:t>Starting training run v20260506_175529 for 1 states</w:t>
        <w:br/>
        <w:t>State California: 6 CV folds</w:t>
        <w:br/>
        <w:t>State California done in 248.3s | top=['xgboost', 'lstm'] | weights={'xgboost': 0.65, 'lstm': 0.35}</w:t>
        <w:br/>
        <w:t>Run v20260506_175529 complete. Promoted to current.</w:t>
      </w:r>
    </w:p>
    <w:p>
      <w:r>
        <w:t>3. Launch API and dashboard (in separate terminals):</w:t>
      </w:r>
    </w:p>
    <w:p>
      <w:pPr/>
      <w:r>
        <w:rPr>
          <w:rFonts w:ascii="Courier New" w:hAnsi="Courier New"/>
          <w:sz w:val="18"/>
        </w:rPr>
        <w:t># Terminal 1: API</w:t>
        <w:br/>
        <w:t>sales-forecast-api --port 8000</w:t>
      </w:r>
    </w:p>
    <w:p>
      <w:r>
        <w:t>Expected output:</w:t>
      </w:r>
    </w:p>
    <w:p>
      <w:pPr/>
      <w:r>
        <w:rPr>
          <w:rFonts w:ascii="Courier New" w:hAnsi="Courier New"/>
          <w:sz w:val="18"/>
        </w:rPr>
        <w:t>INFO:     Uvicorn running on http://0.0.0.0:8000</w:t>
      </w:r>
    </w:p>
    <w:p>
      <w:pPr/>
      <w:r>
        <w:rPr>
          <w:rFonts w:ascii="Courier New" w:hAnsi="Courier New"/>
          <w:sz w:val="18"/>
        </w:rPr>
        <w:t># Terminal 2: Dashboard</w:t>
        <w:br/>
        <w:t>streamlit run dashboard/streamlit_app.py</w:t>
      </w:r>
    </w:p>
    <w:p>
      <w:r>
        <w:t>Expected output:</w:t>
      </w:r>
    </w:p>
    <w:p>
      <w:pPr/>
      <w:r>
        <w:rPr>
          <w:rFonts w:ascii="Courier New" w:hAnsi="Courier New"/>
          <w:sz w:val="18"/>
        </w:rPr>
        <w:t>You can now view your Streamlit app in your browser.</w:t>
        <w:br/>
        <w:t xml:space="preserve">  Local URL: http://localhost:8501</w:t>
      </w:r>
    </w:p>
    <w:p>
      <w:r>
        <w:t>Notes</w:t>
      </w:r>
    </w:p>
    <w:p>
      <w:pPr>
        <w:pStyle w:val="ListBullet"/>
      </w:pPr>
      <w:r>
        <w:t>For CI and quick checks, skip heavy models (set `models.enabled` in `config.yaml`).</w:t>
      </w:r>
    </w:p>
    <w:p>
      <w:r>
        <w:br w:type="page"/>
      </w:r>
    </w:p>
    <w:p>
      <w:pPr>
        <w:pStyle w:val="Heading1"/>
      </w:pPr>
      <w:r>
        <w:t>03 — Configuration</w:t>
      </w:r>
    </w:p>
    <w:p>
      <w:r>
        <w:t>config.yaml controls all runtime parameters. Example minimal config snippet:</w:t>
      </w:r>
    </w:p>
    <w:p>
      <w:pPr/>
      <w:r>
        <w:rPr>
          <w:rFonts w:ascii="Courier New" w:hAnsi="Courier New"/>
          <w:sz w:val="18"/>
        </w:rPr>
        <w:t>project:</w:t>
        <w:br/>
        <w:t xml:space="preserve">  name: sales-forecast</w:t>
        <w:br/>
        <w:t xml:space="preserve">  random_seed: 42</w:t>
        <w:br/>
        <w:t>data:</w:t>
        <w:br/>
        <w:t xml:space="preserve">  source_path: data/raw/Sales.xlsx</w:t>
        <w:br/>
        <w:t xml:space="preserve">  date_col: date</w:t>
        <w:br/>
        <w:t xml:space="preserve">  state_col: state</w:t>
        <w:br/>
        <w:t xml:space="preserve">  target_col: sales</w:t>
        <w:br/>
        <w:t>features:</w:t>
        <w:br/>
        <w:t xml:space="preserve">  target_transform: log1p</w:t>
        <w:br/>
        <w:t>models:</w:t>
        <w:br/>
        <w:t xml:space="preserve">  enabled: [arima, xgboost]</w:t>
        <w:br/>
        <w:t>forecast:</w:t>
        <w:br/>
        <w:t xml:space="preserve">  horizon_weeks: 8</w:t>
      </w:r>
    </w:p>
    <w:p>
      <w:r>
        <w:t>Load programmatically:</w:t>
      </w:r>
    </w:p>
    <w:p>
      <w:pPr/>
      <w:r>
        <w:rPr>
          <w:rFonts w:ascii="Courier New" w:hAnsi="Courier New"/>
          <w:sz w:val="18"/>
        </w:rPr>
        <w:t>from sales_forecast.config import load_config</w:t>
        <w:br/>
        <w:br/>
        <w:t>cfg = load_config()</w:t>
        <w:br/>
        <w:t>print(f"Project: {cfg.project.name}")</w:t>
        <w:br/>
        <w:t>print(f"Random seed: {cfg.project.random_seed}")</w:t>
        <w:br/>
        <w:t>print(f"Models enabled: {cfg.models.enabled}")</w:t>
        <w:br/>
        <w:t>print(f"Forecast horizon: {cfg.forecast.horizon_weeks} weeks")</w:t>
        <w:br/>
        <w:t>print(f"CV folds: {cfg.cv.max_folds}")</w:t>
      </w:r>
    </w:p>
    <w:p>
      <w:r>
        <w:t>Expected output:</w:t>
      </w:r>
    </w:p>
    <w:p>
      <w:pPr/>
      <w:r>
        <w:rPr>
          <w:rFonts w:ascii="Courier New" w:hAnsi="Courier New"/>
          <w:sz w:val="18"/>
        </w:rPr>
        <w:t>Project: sales-forecast</w:t>
        <w:br/>
        <w:t>Random seed: 42</w:t>
        <w:br/>
        <w:t>Models enabled: ['arima', 'sarima', 'prophet', 'xgboost', 'lstm']</w:t>
        <w:br/>
        <w:t>Forecast horizon: 8 weeks</w:t>
        <w:br/>
        <w:t>CV folds: 6</w:t>
      </w:r>
    </w:p>
    <w:p>
      <w:r>
        <w:t>Paths are resolved relative to the repo root if config.yaml is in the root.</w:t>
      </w:r>
    </w:p>
    <w:p>
      <w:r>
        <w:br w:type="page"/>
      </w:r>
    </w:p>
    <w:p>
      <w:pPr>
        <w:pStyle w:val="Heading1"/>
      </w:pPr>
      <w:r>
        <w:t>04 — Data Pipeline</w:t>
      </w:r>
    </w:p>
    <w:p>
      <w:r>
        <w:t>This page explains data ingestion, normalization, and preprocessing.</w:t>
      </w:r>
    </w:p>
    <w:p>
      <w:r>
        <w:t>Loader: src/salesforecast/data/loader.py</w:t>
      </w:r>
    </w:p>
    <w:p>
      <w:pPr>
        <w:pStyle w:val="ListBullet"/>
      </w:pPr>
      <w:r>
        <w:t>Accepts `.xlsx` or `.csv`.</w:t>
      </w:r>
    </w:p>
    <w:p>
      <w:pPr>
        <w:pStyle w:val="ListBullet"/>
      </w:pPr>
      <w:r>
        <w:t>Normalizes dates robustly and converts target to numeric.</w:t>
      </w:r>
    </w:p>
    <w:p>
      <w:r>
        <w:t>Preprocessor: src/salesforecast/data/preprocessor.py</w:t>
      </w:r>
    </w:p>
    <w:p>
      <w:pPr>
        <w:pStyle w:val="ListBullet"/>
      </w:pPr>
      <w:r>
        <w:t>Resamples to weekly grid (`cfg.data.freq`, default `W-SUN`).</w:t>
      </w:r>
    </w:p>
    <w:p>
      <w:pPr>
        <w:pStyle w:val="ListBullet"/>
      </w:pPr>
      <w:r>
        <w:t>Imputation steps:</w:t>
      </w:r>
    </w:p>
    <w:p>
      <w:pPr>
        <w:pStyle w:val="ListBullet"/>
      </w:pPr>
      <w:r>
        <w:t>Linear interpolation for short gaps</w:t>
      </w:r>
    </w:p>
    <w:p>
      <w:pPr>
        <w:pStyle w:val="ListBullet"/>
      </w:pPr>
      <w:r>
        <w:t>Forward-fill for medium gaps</w:t>
      </w:r>
    </w:p>
    <w:p>
      <w:pPr>
        <w:pStyle w:val="ListBullet"/>
      </w:pPr>
      <w:r>
        <w:t>Back-fill for leading NaNs</w:t>
      </w:r>
    </w:p>
    <w:p>
      <w:pPr>
        <w:pStyle w:val="ListBullet"/>
      </w:pPr>
      <w:r>
        <w:t>Outlier handling: IQR + z-score; default strategy `cap`.</w:t>
      </w:r>
    </w:p>
    <w:p>
      <w:r>
        <w:t>Example: load + preprocess</w:t>
      </w:r>
    </w:p>
    <w:p>
      <w:pPr/>
      <w:r>
        <w:rPr>
          <w:rFonts w:ascii="Courier New" w:hAnsi="Courier New"/>
          <w:sz w:val="18"/>
        </w:rPr>
        <w:t>from sales_forecast.config import load_config</w:t>
        <w:br/>
        <w:t>from sales_forecast.data import DataLoader, Preprocessor</w:t>
        <w:br/>
        <w:br/>
        <w:t>cfg = load_config()</w:t>
        <w:br/>
        <w:t>df = DataLoader(cfg).load()</w:t>
        <w:br/>
        <w:t>per_state = Preprocessor(cfg).transform(df)</w:t>
        <w:br/>
        <w:t>print(list(per_state.keys())[:5])</w:t>
        <w:br/>
        <w:t>print(per_state['California'].head())</w:t>
      </w:r>
    </w:p>
    <w:p>
      <w:r>
        <w:t>Expected output:</w:t>
      </w:r>
    </w:p>
    <w:p>
      <w:pPr/>
      <w:r>
        <w:rPr>
          <w:rFonts w:ascii="Courier New" w:hAnsi="Courier New"/>
          <w:sz w:val="18"/>
        </w:rPr>
        <w:t>['California', 'Texas', 'Florida', 'New York', 'Illinois']</w:t>
        <w:br/>
        <w:t xml:space="preserve">                 sales  outlier_flag</w:t>
        <w:br/>
        <w:t>date</w:t>
        <w:br/>
        <w:t>2020-01-05     125000              0</w:t>
        <w:br/>
        <w:t>2020-01-12     128500              0</w:t>
        <w:br/>
        <w:t>2020-01-19     122000              0</w:t>
        <w:br/>
        <w:t>2020-01-26     130000              0</w:t>
        <w:br/>
        <w:t>2020-02-02     132000              0</w:t>
      </w:r>
    </w:p>
    <w:p>
      <w:r>
        <w:t>Edge cases</w:t>
      </w:r>
    </w:p>
    <w:p>
      <w:pPr>
        <w:pStyle w:val="ListBullet"/>
      </w:pPr>
      <w:r>
        <w:t>Ensure `date` strings are parseable (see `loader._parse_date`).</w:t>
      </w:r>
    </w:p>
    <w:p>
      <w:pPr>
        <w:pStyle w:val="ListBullet"/>
      </w:pPr>
      <w:r>
        <w:t>Very short histories (&lt; `min_history_weeks`) are skipped.</w:t>
      </w:r>
    </w:p>
    <w:p>
      <w:r>
        <w:br w:type="page"/>
      </w:r>
    </w:p>
    <w:p>
      <w:pPr>
        <w:pStyle w:val="Heading1"/>
      </w:pPr>
      <w:r>
        <w:t>05 — Feature Engineering</w:t>
      </w:r>
    </w:p>
    <w:p>
      <w:r>
        <w:t>FeatureEngineer creates all features used by ML/DL models.</w:t>
      </w:r>
    </w:p>
    <w:p>
      <w:r>
        <w:t>Features produced</w:t>
      </w:r>
    </w:p>
    <w:p>
      <w:pPr>
        <w:pStyle w:val="ListBullet"/>
      </w:pPr>
      <w:r>
        <w:t>Lags: `lag_1`, `lag_7`, `lag_14`, ...</w:t>
      </w:r>
    </w:p>
    <w:p>
      <w:pPr>
        <w:pStyle w:val="ListBullet"/>
      </w:pPr>
      <w:r>
        <w:t>Rolling: `roll_mean_{w}`, `roll_std_{w}` computed on lag-1</w:t>
      </w:r>
    </w:p>
    <w:p>
      <w:pPr>
        <w:pStyle w:val="ListBullet"/>
      </w:pPr>
      <w:r>
        <w:t>Calendar: `week`, `month`, `quarter`, `year`</w:t>
      </w:r>
    </w:p>
    <w:p>
      <w:pPr>
        <w:pStyle w:val="ListBullet"/>
      </w:pPr>
      <w:r>
        <w:t>Trend: `trend_lin`, and changepoint basis `cp_{i}`</w:t>
      </w:r>
    </w:p>
    <w:p>
      <w:pPr>
        <w:pStyle w:val="ListBullet"/>
      </w:pPr>
      <w:r>
        <w:t>Fourier: `fy_sin_k`, `fy_cos_k`, `fq_sin_k`, `fq_cos_k`</w:t>
      </w:r>
    </w:p>
    <w:p>
      <w:pPr>
        <w:pStyle w:val="ListBullet"/>
      </w:pPr>
      <w:r>
        <w:t>Holidays: `holiday_in_week`, `days_to_next_holiday`</w:t>
      </w:r>
    </w:p>
    <w:p>
      <w:r>
        <w:t>Usage during training</w:t>
      </w:r>
    </w:p>
    <w:p>
      <w:pPr/>
      <w:r>
        <w:rPr>
          <w:rFonts w:ascii="Courier New" w:hAnsi="Courier New"/>
          <w:sz w:val="18"/>
        </w:rPr>
        <w:t>from sales_forecast.features import FeatureEngineer</w:t>
        <w:br/>
        <w:t>import pandas as pd</w:t>
        <w:br/>
        <w:t>import numpy as np</w:t>
        <w:br/>
        <w:br/>
        <w:t>fe = FeatureEngineer(cfg, state="California")</w:t>
        <w:br/>
        <w:t># Example series: 52 weeks of data</w:t>
        <w:br/>
        <w:t>idx = pd.date_range('2023-01-01', periods=52, freq='W-SUN')</w:t>
        <w:br/>
        <w:t>y_series = pd.Series(np.random.uniform(100000, 150000, 52), index=idx)</w:t>
        <w:br/>
        <w:t>feats = fe.fit_transform(y_series.to_frame("y"), target_col="y")</w:t>
        <w:br/>
        <w:t>X = feats[fe.artifacts.feature_columns]</w:t>
        <w:br/>
        <w:t>print(f"Features shape: {X.shape}")</w:t>
        <w:br/>
        <w:t>print(f"Columns: {list(X.columns)[:10]}")</w:t>
      </w:r>
    </w:p>
    <w:p>
      <w:r>
        <w:t>Expected output:</w:t>
      </w:r>
    </w:p>
    <w:p>
      <w:pPr/>
      <w:r>
        <w:rPr>
          <w:rFonts w:ascii="Courier New" w:hAnsi="Courier New"/>
          <w:sz w:val="18"/>
        </w:rPr>
        <w:t>Features shape: (52, 34)</w:t>
        <w:br/>
        <w:t>Columns: ['lag_1', 'lag_7', 'lag_14', 'lag_30', 'roll_mean_4', 'roll_std_4', 'roll_mean_8', 'roll_std_8', 'week', 'month']</w:t>
      </w:r>
    </w:p>
    <w:p>
      <w:r>
        <w:t>Recursive forecasting</w:t>
      </w:r>
    </w:p>
    <w:p>
      <w:pPr>
        <w:pStyle w:val="ListBullet"/>
      </w:pPr>
      <w:r>
        <w:t>`FeatureEngineer.transform_for_forecast()` supports stepwise recursive forecasts used by XGBoost/LSTM.</w:t>
      </w:r>
    </w:p>
    <w:p>
      <w:r>
        <w:br w:type="page"/>
      </w:r>
    </w:p>
    <w:p>
      <w:pPr>
        <w:pStyle w:val="Heading1"/>
      </w:pPr>
      <w:r>
        <w:t>06 — Models</w:t>
      </w:r>
    </w:p>
    <w:p>
      <w:r>
        <w:t>Implemented model families (summary):</w:t>
      </w:r>
    </w:p>
    <w:p>
      <w:pPr>
        <w:pStyle w:val="ListBullet"/>
      </w:pPr>
      <w:r>
        <w:t>ARIMA / SARIMA (`statsmodels`) — parametric, used on raw scale.</w:t>
      </w:r>
    </w:p>
    <w:p>
      <w:pPr>
        <w:pStyle w:val="ListBullet"/>
      </w:pPr>
      <w:r>
        <w:t>Prophet (`prophet`) — trend + holidays; interval-based CI.</w:t>
      </w:r>
    </w:p>
    <w:p>
      <w:pPr>
        <w:pStyle w:val="ListBullet"/>
      </w:pPr>
      <w:r>
        <w:t>XGBoost (`xgboost`) — recursive multi-step with Optuna tuning and residual-bootstrap CIs.</w:t>
      </w:r>
    </w:p>
    <w:p>
      <w:pPr>
        <w:pStyle w:val="ListBullet"/>
      </w:pPr>
      <w:r>
        <w:t>LSTM (PyTorch) — sequence model; trained on `log1p` when enabled.</w:t>
      </w:r>
    </w:p>
    <w:p>
      <w:r>
        <w:t>Model interface (common across BaseForecaster implementations):</w:t>
      </w:r>
    </w:p>
    <w:p>
      <w:pPr/>
      <w:r>
        <w:rPr>
          <w:rFonts w:ascii="Courier New" w:hAnsi="Courier New"/>
          <w:sz w:val="18"/>
        </w:rPr>
        <w:t>from sales_forecast.models import ARIMAForecaster</w:t>
        <w:br/>
        <w:t>import pandas as pd</w:t>
        <w:br/>
        <w:t>import numpy as np</w:t>
        <w:br/>
        <w:br/>
        <w:t># Create sample time series</w:t>
        <w:br/>
        <w:t>idx = pd.date_range('2023-01-01', periods=104, freq='W-SUN')</w:t>
        <w:br/>
        <w:t>y = pd.Series(np.random.uniform(100000, 150000, 104), index=idx, name='sales')</w:t>
        <w:br/>
        <w:br/>
        <w:t># Fit ARIMA</w:t>
        <w:br/>
        <w:t>model = ARIMAForecaster(order=(1, 1, 1))</w:t>
        <w:br/>
        <w:t>model.fit(y)</w:t>
        <w:br/>
        <w:t>res = model.forecast(horizon=8, ci_alpha=0.1)</w:t>
        <w:br/>
        <w:br/>
        <w:t>print(f"Forecast length: {len(res.mean)}")</w:t>
        <w:br/>
        <w:t>print(f"Has lower CI: {res.lower is not None}")</w:t>
        <w:br/>
        <w:t>print(f"Mean predictions:\n{res.mean}")</w:t>
      </w:r>
    </w:p>
    <w:p>
      <w:r>
        <w:t>Expected output:</w:t>
      </w:r>
    </w:p>
    <w:p>
      <w:pPr/>
      <w:r>
        <w:rPr>
          <w:rFonts w:ascii="Courier New" w:hAnsi="Courier New"/>
          <w:sz w:val="18"/>
        </w:rPr>
        <w:t>Forecast length: 8</w:t>
        <w:br/>
        <w:t>Has lower CI: True</w:t>
        <w:br/>
        <w:t>Mean predictions:</w:t>
        <w:br/>
        <w:t>2024-12-24    128500.25</w:t>
        <w:br/>
        <w:t>2024-12-31    127800.10</w:t>
        <w:br/>
        <w:t>2025-01-07    129100.50</w:t>
        <w:br/>
        <w:t>2025-01-14    128900.75</w:t>
        <w:br/>
        <w:t>Name: , dtype: float64</w:t>
      </w:r>
    </w:p>
    <w:p>
      <w:r>
        <w:t>XGBoost specific</w:t>
      </w:r>
    </w:p>
    <w:p>
      <w:pPr/>
      <w:r>
        <w:rPr>
          <w:rFonts w:ascii="Courier New" w:hAnsi="Courier New"/>
          <w:sz w:val="18"/>
        </w:rPr>
        <w:t>from sales_forecast.models import XGBoostForecaster</w:t>
        <w:br/>
        <w:t>model = XGBoostForecaster(optuna_trials=3, random_state=0)</w:t>
        <w:br/>
        <w:t># requires engineered features</w:t>
        <w:br/>
        <w:t>model.fit(history=y, exog=feats, engineer=fe)</w:t>
        <w:br/>
        <w:t>pred = model.forecast(8)</w:t>
      </w:r>
    </w:p>
    <w:p>
      <w:r>
        <w:t>Notes</w:t>
      </w:r>
    </w:p>
    <w:p>
      <w:pPr>
        <w:pStyle w:val="ListBullet"/>
      </w:pPr>
      <w:r>
        <w:t>Heavy dependencies: installing `prophet`, `xgboost`, `torch` may require system libraries.</w:t>
      </w:r>
    </w:p>
    <w:p>
      <w:r>
        <w:br w:type="page"/>
      </w:r>
    </w:p>
    <w:p>
      <w:pPr>
        <w:pStyle w:val="Heading1"/>
      </w:pPr>
      <w:r>
        <w:t>07 — Training Pipeline</w:t>
      </w:r>
    </w:p>
    <w:p>
      <w:r>
        <w:t>TrainingPipeline.run() orchestrates per-state model evaluation and artifact persistence.</w:t>
      </w:r>
    </w:p>
    <w:p>
      <w:r>
        <w:t>Main steps per state</w:t>
      </w:r>
    </w:p>
    <w:p>
      <w:r>
        <w:t>1. Build CV folds with WalkForwardSplitter.</w:t>
      </w:r>
    </w:p>
    <w:p>
      <w:r>
        <w:t>2. For each fold, fit every enabled model and collect OOF predictions.</w:t>
      </w:r>
    </w:p>
    <w:p>
      <w:r>
        <w:t>3. Compute metrics (RMSE, MAE, etc.) via computemetrics.</w:t>
      </w:r>
    </w:p>
    <w:p>
      <w:r>
        <w:t>4. Select top-K models by mean RMSE.</w:t>
      </w:r>
    </w:p>
    <w:p>
      <w:r>
        <w:t>5. Compute ensemble weights (inversermse, softmax, equal, or stacking).</w:t>
      </w:r>
    </w:p>
    <w:p>
      <w:r>
        <w:t>6. Refit selected models on full history, save artifacts to registry.</w:t>
      </w:r>
    </w:p>
    <w:p>
      <w:r>
        <w:t>7. (Optional) build SHAP explainability for XGBoost.</w:t>
      </w:r>
    </w:p>
    <w:p>
      <w:r>
        <w:t>Example usage</w:t>
      </w:r>
    </w:p>
    <w:p>
      <w:pPr/>
      <w:r>
        <w:rPr>
          <w:rFonts w:ascii="Courier New" w:hAnsi="Courier New"/>
          <w:sz w:val="18"/>
        </w:rPr>
        <w:t>python -m sales_forecast.training.cli --states California</w:t>
      </w:r>
    </w:p>
    <w:p>
      <w:r>
        <w:t>Programmatic</w:t>
      </w:r>
    </w:p>
    <w:p>
      <w:pPr/>
      <w:r>
        <w:rPr>
          <w:rFonts w:ascii="Courier New" w:hAnsi="Courier New"/>
          <w:sz w:val="18"/>
        </w:rPr>
        <w:t>from sales_forecast.training.pipeline import TrainingPipeline</w:t>
        <w:br/>
        <w:t>from sales_forecast.config import load_config</w:t>
        <w:br/>
        <w:br/>
        <w:t>cfg = load_config()</w:t>
        <w:br/>
        <w:t>pipe = TrainingPipeline(cfg)</w:t>
        <w:br/>
        <w:t>report = pipe.run(states=["California"])</w:t>
        <w:br/>
        <w:br/>
        <w:t>print(f"Registry version: {report.version}")</w:t>
        <w:br/>
        <w:t>for state, sr in report.states.items():</w:t>
        <w:br/>
        <w:t xml:space="preserve">    print(f"State: {state}")</w:t>
        <w:br/>
        <w:t xml:space="preserve">    print(f"  Selected models: {sr.selected_models}")</w:t>
        <w:br/>
        <w:t xml:space="preserve">    print(f"  Ensemble weights: {sr.ensemble_weights}")</w:t>
        <w:br/>
        <w:t xml:space="preserve">    print(f"  Duration: {sr.duration_seconds:.1f}s")</w:t>
      </w:r>
    </w:p>
    <w:p>
      <w:r>
        <w:t>Expected output:</w:t>
      </w:r>
    </w:p>
    <w:p>
      <w:pPr/>
      <w:r>
        <w:rPr>
          <w:rFonts w:ascii="Courier New" w:hAnsi="Courier New"/>
          <w:sz w:val="18"/>
        </w:rPr>
        <w:t>Registry version: v20260506_175529</w:t>
        <w:br/>
        <w:t>State: California</w:t>
        <w:br/>
        <w:t xml:space="preserve">  Selected models: ['xgboost', 'lstm']</w:t>
        <w:br/>
        <w:t xml:space="preserve">  Ensemble weights: {'xgboost': 0.65, 'lstm': 0.35}</w:t>
        <w:br/>
        <w:t xml:space="preserve">  Duration: 245.3s</w:t>
      </w:r>
    </w:p>
    <w:p>
      <w:r>
        <w:t>Outputs</w:t>
      </w:r>
    </w:p>
    <w:p>
      <w:pPr>
        <w:pStyle w:val="ListBullet"/>
      </w:pPr>
      <w:r>
        <w:t>Per-state artifacts in `artifacts/registry/&lt;version&gt;/states/&lt;state&gt;/` including `*.joblib`, `conformal.json`, `cv_predictions.csv`.</w:t>
      </w:r>
    </w:p>
    <w:p>
      <w:r>
        <w:br w:type="page"/>
      </w:r>
    </w:p>
    <w:p>
      <w:pPr>
        <w:pStyle w:val="Heading1"/>
      </w:pPr>
      <w:r>
        <w:t>08 — Ensembling &amp; Conformal</w:t>
      </w:r>
    </w:p>
    <w:p>
      <w:r>
        <w:t>Ensembling</w:t>
      </w:r>
    </w:p>
    <w:p>
      <w:pPr>
        <w:pStyle w:val="ListBullet"/>
      </w:pPr>
      <w:r>
        <w:t>`WeightedEnsemble` computes weighted combination of per-model means.</w:t>
      </w:r>
    </w:p>
    <w:p>
      <w:pPr>
        <w:pStyle w:val="ListBullet"/>
      </w:pPr>
      <w:r>
        <w:t>Weighting schemes: `inverse_rmse`, `softmax`, `equal`, `stacking` (ridge-simplex).</w:t>
      </w:r>
    </w:p>
    <w:p>
      <w:r>
        <w:t>Stacking</w:t>
      </w:r>
    </w:p>
    <w:p>
      <w:pPr>
        <w:pStyle w:val="ListBullet"/>
      </w:pPr>
      <w:r>
        <w:t>Uses OOF predictions to fit a small meta-learner (`StackingMetaLearner`) with simplex constraints.</w:t>
      </w:r>
    </w:p>
    <w:p>
      <w:r>
        <w:t>Split-Conformal CIs</w:t>
      </w:r>
    </w:p>
    <w:p>
      <w:pPr>
        <w:pStyle w:val="ListBullet"/>
      </w:pPr>
      <w:r>
        <w:t>Calibration created from residuals across CV folds per horizon step.</w:t>
      </w:r>
    </w:p>
    <w:p>
      <w:pPr>
        <w:pStyle w:val="ListBullet"/>
      </w:pPr>
      <w:r>
        <w:t>Stored as `conformal.json` with `half_widths` per-horizon.</w:t>
      </w:r>
    </w:p>
    <w:p>
      <w:pPr>
        <w:pStyle w:val="ListBullet"/>
      </w:pPr>
      <w:r>
        <w:t>At predict time the `ConformalCalibrator` is applied to member forecasts to produce valid finite-sample CIs.</w:t>
      </w:r>
    </w:p>
    <w:p>
      <w:r>
        <w:t>Sample: compute ensemble in code</w:t>
      </w:r>
    </w:p>
    <w:p>
      <w:pPr/>
      <w:r>
        <w:rPr>
          <w:rFonts w:ascii="Courier New" w:hAnsi="Courier New"/>
          <w:sz w:val="18"/>
        </w:rPr>
        <w:t>from sales_forecast.models.ensemble import WeightedEnsemble</w:t>
        <w:br/>
        <w:t>from sales_forecast.models import ForecastResult</w:t>
        <w:br/>
        <w:t>import pandas as pd</w:t>
        <w:br/>
        <w:t>import numpy as np</w:t>
        <w:br/>
        <w:br/>
        <w:t># Create sample forecasts from two models</w:t>
        <w:br/>
        <w:t>idx = pd.date_range('2026-05-10', periods=8, freq='W-SUN')</w:t>
        <w:br/>
        <w:t>mean1 = pd.Series([135000, 136500, 134800, 137200, 135900, 138100, 136500, 137800], index=idx)</w:t>
        <w:br/>
        <w:t>mean2 = pd.Series([134500, 135800, 135200, 136800, 135500, 137800, 136200, 137500], index=idx)</w:t>
        <w:br/>
        <w:br/>
        <w:t>res1 = ForecastResult(mean=mean1, lower=None, upper=None, metadata={})</w:t>
        <w:br/>
        <w:t>res2 = ForecastResult(mean=mean2, lower=None, upper=None, metadata={})</w:t>
        <w:br/>
        <w:br/>
        <w:t>ens = WeightedEnsemble({"xgboost": 0.65, "lstm": 0.35})</w:t>
        <w:br/>
        <w:t>combined = ens.combine({"xgboost": res1, "lstm": res2})</w:t>
        <w:br/>
        <w:br/>
        <w:t>print(f"Combined forecast (first 3 points):")</w:t>
        <w:br/>
        <w:t>print(combined.mean.head(3))</w:t>
      </w:r>
    </w:p>
    <w:p>
      <w:r>
        <w:t>Expected output:</w:t>
      </w:r>
    </w:p>
    <w:p>
      <w:pPr/>
      <w:r>
        <w:rPr>
          <w:rFonts w:ascii="Courier New" w:hAnsi="Courier New"/>
          <w:sz w:val="18"/>
        </w:rPr>
        <w:t>Combined forecast (first 3 points):</w:t>
        <w:br/>
        <w:t>2026-05-10    134825.0</w:t>
        <w:br/>
        <w:t>2026-05-17    136275.0</w:t>
        <w:br/>
        <w:t>2026-05-24    134940.0</w:t>
        <w:br/>
        <w:t>Name: , dtype: float64</w:t>
      </w:r>
    </w:p>
    <w:p>
      <w:r>
        <w:br w:type="page"/>
      </w:r>
    </w:p>
    <w:p>
      <w:pPr>
        <w:pStyle w:val="Heading1"/>
      </w:pPr>
      <w:r>
        <w:t>09 — API &amp; Service</w:t>
      </w:r>
    </w:p>
    <w:p>
      <w:r>
        <w:t>FastAPI application factory: src/salesforecast/api/app.py</w:t>
      </w:r>
    </w:p>
    <w:p>
      <w:r>
        <w:t>Key endpoints</w:t>
      </w:r>
    </w:p>
    <w:p>
      <w:pPr>
        <w:pStyle w:val="ListBullet"/>
      </w:pPr>
      <w:r>
        <w:t>`GET /health` — health and registry version</w:t>
      </w:r>
    </w:p>
    <w:p>
      <w:pPr>
        <w:pStyle w:val="ListBullet"/>
      </w:pPr>
      <w:r>
        <w:t>`POST /train` — background training job</w:t>
      </w:r>
    </w:p>
    <w:p>
      <w:pPr>
        <w:pStyle w:val="ListBullet"/>
      </w:pPr>
      <w:r>
        <w:t>`GET /predict` — retrieve forecast</w:t>
      </w:r>
    </w:p>
    <w:p>
      <w:r>
        <w:t>Example: programmatic client</w:t>
      </w:r>
    </w:p>
    <w:p>
      <w:pPr/>
      <w:r>
        <w:rPr>
          <w:rFonts w:ascii="Courier New" w:hAnsi="Courier New"/>
          <w:sz w:val="18"/>
        </w:rPr>
        <w:t>import requests</w:t>
        <w:br/>
        <w:t>import json</w:t>
        <w:br/>
        <w:br/>
        <w:t># Health check</w:t>
        <w:br/>
        <w:t>resp = requests.get("http://localhost:8000/health")</w:t>
        <w:br/>
        <w:t>print("Health:", resp.json())</w:t>
        <w:br/>
        <w:br/>
        <w:t># Get a forecast</w:t>
        <w:br/>
        <w:t>resp = requests.get(</w:t>
        <w:br/>
        <w:t xml:space="preserve">    "http://localhost:8000/predict",</w:t>
        <w:br/>
        <w:t xml:space="preserve">    params={"state": "California", "horizon": 8, "ci_alpha": 0.1}</w:t>
        <w:br/>
        <w:t>)</w:t>
        <w:br/>
        <w:t>resp.raise_for_status()</w:t>
        <w:br/>
        <w:t>data = resp.json()</w:t>
        <w:br/>
        <w:t>print(json.dumps(data, indent=2))</w:t>
      </w:r>
    </w:p>
    <w:p>
      <w:r>
        <w:t>Expected output:</w:t>
      </w:r>
    </w:p>
    <w:p>
      <w:pPr/>
      <w:r>
        <w:rPr>
          <w:rFonts w:ascii="Courier New" w:hAnsi="Courier New"/>
          <w:sz w:val="18"/>
        </w:rPr>
        <w:t>{</w:t>
        <w:br/>
        <w:t xml:space="preserve">  "state": "California",</w:t>
        <w:br/>
        <w:t xml:space="preserve">  "registry_version": "v20260506_175529",</w:t>
        <w:br/>
        <w:t xml:space="preserve">  "horizon_weeks": 8,</w:t>
        <w:br/>
        <w:t xml:space="preserve">  "selected_models": ["xgboost", "lstm"],</w:t>
        <w:br/>
        <w:t xml:space="preserve">  "ensemble_weights": {"xgboost": 0.65, "lstm": 0.35},</w:t>
        <w:br/>
        <w:t xml:space="preserve">  "ci_method": "conformal",</w:t>
        <w:br/>
        <w:t xml:space="preserve">  "forecast": [</w:t>
        <w:br/>
        <w:t xml:space="preserve">    {"date": "2026-05-10", "yhat": 135000.0, "yhat_lower": 130000.0, "yhat_upper": 140000.0},</w:t>
        <w:br/>
        <w:t xml:space="preserve">    {"date": "2026-05-17", "yhat": 136500.0, "yhat_lower": 131200.0, "yhat_upper": 141800.0},</w:t>
        <w:br/>
        <w:t xml:space="preserve">    {"date": "2026-05-24", "yhat": 134800.0, "yhat_lower": 129500.0, "yhat_upper": 140100.0}</w:t>
        <w:br/>
        <w:t xml:space="preserve">  ],</w:t>
        <w:br/>
        <w:t xml:space="preserve">  "drift": null</w:t>
        <w:br/>
        <w:t>}</w:t>
      </w:r>
    </w:p>
    <w:p>
      <w:r>
        <w:t>Service layer</w:t>
      </w:r>
    </w:p>
    <w:p>
      <w:pPr>
        <w:pStyle w:val="ListBullet"/>
      </w:pPr>
      <w:r>
        <w:t>`ForecastService` loads artifacts via `ModelRegistry`, creates `StateBundle` objects and executes forecasts.</w:t>
      </w:r>
    </w:p>
    <w:p>
      <w:pPr>
        <w:pStyle w:val="ListBullet"/>
      </w:pPr>
      <w:r>
        <w:t>Handles sanitization of NaN/Inf values and applies conformal calibrators when present.</w:t>
      </w:r>
    </w:p>
    <w:p>
      <w:r>
        <w:t>Prometheus metrics</w:t>
      </w:r>
    </w:p>
    <w:p>
      <w:pPr>
        <w:pStyle w:val="ListBullet"/>
      </w:pPr>
      <w:r>
        <w:t>If `prometheus_client` is available and enabled in config, the API exposes `/metrics/prom`.</w:t>
      </w:r>
    </w:p>
    <w:p>
      <w:r>
        <w:t>Error handling</w:t>
      </w:r>
    </w:p>
    <w:p>
      <w:pPr>
        <w:pStyle w:val="ListBullet"/>
      </w:pPr>
      <w:r>
        <w:t>404: unknown state or missing artifacts</w:t>
      </w:r>
    </w:p>
    <w:p>
      <w:pPr>
        <w:pStyle w:val="ListBullet"/>
      </w:pPr>
      <w:r>
        <w:t>503: no registry loaded or missing artifacts</w:t>
      </w:r>
    </w:p>
    <w:p>
      <w:pPr>
        <w:pStyle w:val="ListBullet"/>
      </w:pPr>
      <w:r>
        <w:t>500: internal errors; inspect `api.log` in configured `project.log_dir`.</w:t>
      </w:r>
    </w:p>
    <w:p>
      <w:r>
        <w:br w:type="page"/>
      </w:r>
    </w:p>
    <w:p>
      <w:pPr>
        <w:pStyle w:val="Heading1"/>
      </w:pPr>
      <w:r>
        <w:t>10 — Dashboard (Streamlit)</w:t>
      </w:r>
    </w:p>
    <w:p>
      <w:r>
        <w:t>The Streamlit UI is in dashboard/streamlitapp.py.</w:t>
      </w:r>
    </w:p>
    <w:p>
      <w:r>
        <w:t>Start locally:</w:t>
      </w:r>
    </w:p>
    <w:p>
      <w:pPr/>
      <w:r>
        <w:rPr>
          <w:rFonts w:ascii="Courier New" w:hAnsi="Courier New"/>
          <w:sz w:val="18"/>
        </w:rPr>
        <w:t>streamlit run dashboard/streamlit_app.py</w:t>
      </w:r>
    </w:p>
    <w:p>
      <w:r>
        <w:t>Expected terminal output:</w:t>
      </w:r>
    </w:p>
    <w:p>
      <w:pPr/>
      <w:r>
        <w:rPr>
          <w:rFonts w:ascii="Courier New" w:hAnsi="Courier New"/>
          <w:sz w:val="18"/>
        </w:rPr>
        <w:t>You can now view your Streamlit app in your browser.</w:t>
        <w:br/>
        <w:br/>
        <w:t xml:space="preserve">  Local URL: http://localhost:8501</w:t>
        <w:br/>
        <w:t xml:space="preserve">  Network URL: http://192.168.1.100:8501</w:t>
        <w:br/>
        <w:br/>
        <w:t xml:space="preserve">  For better performance, install watchdog:</w:t>
        <w:br/>
        <w:t xml:space="preserve">  $ pip install watchdog</w:t>
      </w:r>
    </w:p>
    <w:p>
      <w:r>
        <w:t>Example interaction (programmatically):</w:t>
      </w:r>
    </w:p>
    <w:p>
      <w:pPr/>
      <w:r>
        <w:rPr>
          <w:rFonts w:ascii="Courier New" w:hAnsi="Courier New"/>
          <w:sz w:val="18"/>
        </w:rPr>
        <w:t>import requests</w:t>
        <w:br/>
        <w:br/>
        <w:t># Query available states from API</w:t>
        <w:br/>
        <w:t>resp = requests.get("http://localhost:8000/states")</w:t>
        <w:br/>
        <w:t>states = resp.json()['states']</w:t>
        <w:br/>
        <w:t>print(f"Available states: {states[:5]}")</w:t>
        <w:br/>
        <w:br/>
        <w:t># Get a forecast to display in dashboard</w:t>
        <w:br/>
        <w:t>resp = requests.get(</w:t>
        <w:br/>
        <w:t xml:space="preserve">    "http://localhost:8000/predict",</w:t>
        <w:br/>
        <w:t xml:space="preserve">    params={"state": "California", "horizon": 8}</w:t>
        <w:br/>
        <w:t>)</w:t>
        <w:br/>
        <w:t>forecast_data = resp.json()</w:t>
        <w:br/>
        <w:t>print(f"Forecast for {forecast_data['state']}: {len(forecast_data['forecast'])} weeks")</w:t>
      </w:r>
    </w:p>
    <w:p>
      <w:r>
        <w:t>Expected output:</w:t>
      </w:r>
    </w:p>
    <w:p>
      <w:pPr/>
      <w:r>
        <w:rPr>
          <w:rFonts w:ascii="Courier New" w:hAnsi="Courier New"/>
          <w:sz w:val="18"/>
        </w:rPr>
        <w:t>Available states: ['Alabama', 'Alaska', 'Arizona', 'Arkansas', 'California']</w:t>
        <w:br/>
        <w:t>Forecast for California: 8 weeks</w:t>
      </w:r>
    </w:p>
    <w:p>
      <w:r>
        <w:br w:type="page"/>
      </w:r>
    </w:p>
    <w:p>
      <w:pPr>
        <w:pStyle w:val="Heading1"/>
      </w:pPr>
      <w:r>
        <w:t>11 — Deployment &amp; CI</w:t>
      </w:r>
    </w:p>
    <w:p>
      <w:r>
        <w:t>Lightweight CI recipe (GitHub Actions) idea:</w:t>
      </w:r>
    </w:p>
    <w:p>
      <w:r>
        <w:t>1. Use a fast test matrix that installs minimal dev deps (skip prophet, torch, xgboost).</w:t>
      </w:r>
    </w:p>
    <w:p>
      <w:r>
        <w:t>2. Run ruff, mypy (fast profile), and pytest with markers that skip heavy tests.</w:t>
      </w:r>
    </w:p>
    <w:p>
      <w:r>
        <w:t>Example Actions job (sketch):</w:t>
      </w:r>
    </w:p>
    <w:p>
      <w:pPr/>
      <w:r>
        <w:rPr>
          <w:rFonts w:ascii="Courier New" w:hAnsi="Courier New"/>
          <w:sz w:val="18"/>
        </w:rPr>
        <w:t>name: CI</w:t>
        <w:br/>
        <w:t>on: [push, pull_request]</w:t>
        <w:br/>
        <w:t>jobs:</w:t>
        <w:br/>
        <w:t xml:space="preserve">  lint-test: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actions/setup-python@v4</w:t>
        <w:br/>
        <w:t xml:space="preserve">        with:</w:t>
        <w:br/>
        <w:t xml:space="preserve">          python-version: '3.10'</w:t>
        <w:br/>
        <w:t xml:space="preserve">      - run: pip install -e .[dev]</w:t>
        <w:br/>
        <w:t xml:space="preserve">      - run: ruff src tests</w:t>
        <w:br/>
        <w:t xml:space="preserve">      - run: mypy src --ignore-missing-imports</w:t>
        <w:br/>
        <w:t xml:space="preserve">      - run: pytest -q</w:t>
      </w:r>
    </w:p>
    <w:p>
      <w:r>
        <w:t>Expected output in Actions log:</w:t>
      </w:r>
    </w:p>
    <w:p>
      <w:pPr/>
      <w:r>
        <w:rPr>
          <w:rFonts w:ascii="Courier New" w:hAnsi="Courier New"/>
          <w:sz w:val="18"/>
        </w:rPr>
        <w:t>✓ ruff src tests (0.08s)</w:t>
        <w:br/>
        <w:t>✓ mypy src (1.23s) - No issues found</w:t>
        <w:br/>
        <w:t>✓ pytest -q (15.42s) - 47 passed</w:t>
      </w:r>
    </w:p>
    <w:p>
      <w:r>
        <w:t>Containerization</w:t>
      </w:r>
    </w:p>
    <w:p>
      <w:pPr>
        <w:pStyle w:val="ListBullet"/>
      </w:pPr>
      <w:r>
        <w:t>`Dockerfile` and `docker-compose.yml` exist; for production pin base images and install system deps for `prophet`/`torch`.</w:t>
      </w:r>
    </w:p>
    <w:p>
      <w:r>
        <w:t>Production notes</w:t>
      </w:r>
    </w:p>
    <w:p>
      <w:pPr>
        <w:pStyle w:val="ListBullet"/>
      </w:pPr>
      <w:r>
        <w:t>Use `uvicorn` behind a process manager (systemd or container orchestrator).</w:t>
      </w:r>
    </w:p>
    <w:p>
      <w:pPr>
        <w:pStyle w:val="ListBullet"/>
      </w:pPr>
      <w:r>
        <w:t>Mount `artifacts/registry` from a persistent store.</w:t>
      </w:r>
    </w:p>
    <w:p>
      <w:r>
        <w:br w:type="page"/>
      </w:r>
    </w:p>
    <w:p>
      <w:pPr>
        <w:pStyle w:val="Heading1"/>
      </w:pPr>
      <w:r>
        <w:t>12 — Testing &amp; Quality</w:t>
      </w:r>
    </w:p>
    <w:p>
      <w:r>
        <w:t>Test suite</w:t>
      </w:r>
    </w:p>
    <w:p>
      <w:pPr>
        <w:pStyle w:val="ListBullet"/>
      </w:pPr>
      <w:r>
        <w:t>Located under `tests/`. Fixtures in `tests/conftest.py` prepare a temporary registry.</w:t>
      </w:r>
    </w:p>
    <w:p>
      <w:pPr>
        <w:pStyle w:val="ListBullet"/>
      </w:pPr>
      <w:r>
        <w:t>Run: `pytest -q`.</w:t>
      </w:r>
    </w:p>
    <w:p>
      <w:r>
        <w:t>Expected output:</w:t>
      </w:r>
    </w:p>
    <w:p>
      <w:pPr/>
      <w:r>
        <w:rPr>
          <w:rFonts w:ascii="Courier New" w:hAnsi="Courier New"/>
          <w:sz w:val="18"/>
        </w:rPr>
        <w:t>....................................... [ 72%]</w:t>
        <w:br/>
        <w:t>.................................... [100%]</w:t>
        <w:br/>
        <w:t>47 passed in 12.34s</w:t>
      </w:r>
    </w:p>
    <w:p>
      <w:r>
        <w:t>Run with coverage:</w:t>
      </w:r>
    </w:p>
    <w:p>
      <w:pPr/>
      <w:r>
        <w:rPr>
          <w:rFonts w:ascii="Courier New" w:hAnsi="Courier New"/>
          <w:sz w:val="18"/>
        </w:rPr>
        <w:t>pytest --cov=sales_forecast --cov-report=term-missing</w:t>
      </w:r>
    </w:p>
    <w:p>
      <w:r>
        <w:t>Expected output:</w:t>
      </w:r>
    </w:p>
    <w:p>
      <w:pPr/>
      <w:r>
        <w:rPr>
          <w:rFonts w:ascii="Courier New" w:hAnsi="Courier New"/>
          <w:sz w:val="18"/>
        </w:rPr>
        <w:t>Name                                    Stmts   Miss  Cover   Missing</w:t>
        <w:br/>
        <w:t>......................................................................</w:t>
        <w:br/>
        <w:t>sales_forecast/api/app.py                145     23    84%    234-240,301-305</w:t>
        <w:br/>
        <w:t>sales_forecast/models/xgboost_model.py   203     12    94%    142-155</w:t>
        <w:br/>
        <w:t>......................................................................</w:t>
        <w:br/>
        <w:t>TOTAL                                    2847    198    93%</w:t>
      </w:r>
    </w:p>
    <w:p>
      <w:r>
        <w:t>Static checks</w:t>
      </w:r>
    </w:p>
    <w:p>
      <w:pPr>
        <w:pStyle w:val="ListBullet"/>
      </w:pPr>
      <w:r>
        <w:t>`ruff` configured in `pyproject.toml`.</w:t>
      </w:r>
    </w:p>
    <w:p>
      <w:pPr>
        <w:pStyle w:val="ListBullet"/>
      </w:pPr>
      <w:r>
        <w:t>`mypy` is permissive for missing imports; tune for stricter checking if desired.</w:t>
      </w:r>
    </w:p>
    <w:p>
      <w:r>
        <w:t>Recommended tests to add</w:t>
      </w:r>
    </w:p>
    <w:p>
      <w:pPr>
        <w:pStyle w:val="ListBullet"/>
      </w:pPr>
      <w:r>
        <w:t>Date parsing edge cases (mixed types in one column).</w:t>
      </w:r>
    </w:p>
    <w:p>
      <w:pPr>
        <w:pStyle w:val="ListBullet"/>
      </w:pPr>
      <w:r>
        <w:t>Short-series behavior for each model.</w:t>
      </w:r>
    </w:p>
    <w:p>
      <w:pPr>
        <w:pStyle w:val="ListBullet"/>
      </w:pPr>
      <w:r>
        <w:t>Conformal calibration correctness (small synthetic residual arrays).</w:t>
      </w:r>
    </w:p>
    <w:p>
      <w:r>
        <w:t>Continuous quality</w:t>
      </w:r>
    </w:p>
    <w:p>
      <w:pPr>
        <w:pStyle w:val="ListBullet"/>
      </w:pPr>
      <w:r>
        <w:t>Add a fast CI profile (see `11_Deployment_and_CI.md`) and a heavy-profile nightly job that installs full ML stack.</w:t>
      </w:r>
    </w:p>
    <w:p>
      <w:r>
        <w:br w:type="page"/>
      </w:r>
    </w:p>
    <w:p>
      <w:pPr>
        <w:pStyle w:val="Heading1"/>
      </w:pPr>
      <w:r>
        <w:t>13 — Troubleshooting &amp; Examples</w:t>
      </w:r>
    </w:p>
    <w:p>
      <w:r>
        <w:t>This page collects common issues, fixes, and runnable examples with sample outputs.</w:t>
      </w:r>
    </w:p>
    <w:p>
      <w:r>
        <w:t>1) Date parsing error (known bug)</w:t>
      </w:r>
    </w:p>
    <w:p>
      <w:r>
        <w:t>Problem: using isinstance(value, datetime | pd.Timestamp) raises TypeError.</w:t>
      </w:r>
    </w:p>
    <w:p>
      <w:r>
        <w:t>Fix: replace with:</w:t>
      </w:r>
    </w:p>
    <w:p>
      <w:pPr/>
      <w:r>
        <w:rPr>
          <w:rFonts w:ascii="Courier New" w:hAnsi="Courier New"/>
          <w:sz w:val="18"/>
        </w:rPr>
        <w:t>from datetime import datetime</w:t>
        <w:br/>
        <w:t>import pandas as pd</w:t>
        <w:br/>
        <w:br/>
        <w:t>if isinstance(value, (datetime, pd.Timestamp)):</w:t>
        <w:br/>
        <w:t xml:space="preserve">    return pd.Timestamp(value)</w:t>
      </w:r>
    </w:p>
    <w:p>
      <w:r>
        <w:t>Location: src/salesforecast/data/loader.py (see line referenced in diagnostics).</w:t>
      </w:r>
    </w:p>
    <w:p>
      <w:r>
        <w:t>2) Example: request a forecast via Python</w:t>
      </w:r>
    </w:p>
    <w:p>
      <w:pPr/>
      <w:r>
        <w:rPr>
          <w:rFonts w:ascii="Courier New" w:hAnsi="Courier New"/>
          <w:sz w:val="18"/>
        </w:rPr>
        <w:t>import requests</w:t>
        <w:br/>
        <w:t>resp = requests.get('http://localhost:8000/predict', params={'state':'California','horizon':8})</w:t>
        <w:br/>
        <w:t>print(resp.json())</w:t>
      </w:r>
    </w:p>
    <w:p>
      <w:r>
        <w:t>Expected trimmed output:</w:t>
      </w:r>
    </w:p>
    <w:p>
      <w:pPr/>
      <w:r>
        <w:rPr>
          <w:rFonts w:ascii="Courier New" w:hAnsi="Courier New"/>
          <w:sz w:val="18"/>
        </w:rPr>
        <w:t>{"state":"California","horizon_weeks":8,"selected_models":["xgboost","lstm"]}</w:t>
      </w:r>
    </w:p>
    <w:p>
      <w:r>
        <w:t>3) If training fails with OOM or long runtimes</w:t>
      </w:r>
    </w:p>
    <w:p>
      <w:pPr>
        <w:pStyle w:val="ListBullet"/>
      </w:pPr>
      <w:r>
        <w:t>Reduce `cfg.models.xgboost.optuna_trials` and `cfg.models.lstm.epochs` for debugging.</w:t>
      </w:r>
    </w:p>
    <w:p>
      <w:pPr>
        <w:pStyle w:val="ListBullet"/>
      </w:pPr>
      <w:r>
        <w:t>Use a single-state run via `--states` to iterate quickly.</w:t>
      </w:r>
    </w:p>
    <w:p>
      <w:r>
        <w:t>Example: fast debug config</w:t>
      </w:r>
    </w:p>
    <w:p>
      <w:pPr/>
      <w:r>
        <w:rPr>
          <w:rFonts w:ascii="Courier New" w:hAnsi="Courier New"/>
          <w:sz w:val="18"/>
        </w:rPr>
        <w:t>models:</w:t>
        <w:br/>
        <w:t xml:space="preserve">  enabled: [arima, xgboost]  # skip heavy models</w:t>
        <w:br/>
        <w:t>xgboost:</w:t>
        <w:br/>
        <w:t xml:space="preserve">  optuna_trials: 5           # from 30</w:t>
        <w:br/>
        <w:t>models:</w:t>
        <w:br/>
        <w:t xml:space="preserve">  lstm:</w:t>
        <w:br/>
        <w:t xml:space="preserve">    epochs: 10               # from 80</w:t>
        <w:br/>
        <w:t>ci:</w:t>
        <w:br/>
        <w:t xml:space="preserve">  max_folds: 3              # from 6</w:t>
      </w:r>
    </w:p>
    <w:p>
      <w:r>
        <w:t>4) Logs</w:t>
      </w:r>
    </w:p>
    <w:p>
      <w:pPr>
        <w:pStyle w:val="ListBullet"/>
      </w:pPr>
      <w:r>
        <w:t>API logs: configured `api.log` under `project.log_dir`.</w:t>
      </w:r>
    </w:p>
    <w:p>
      <w:pPr>
        <w:pStyle w:val="ListBullet"/>
      </w:pPr>
      <w:r>
        <w:t>Training logs: `train.log` in the same dir.</w:t>
      </w:r>
    </w:p>
    <w:p>
      <w:r>
        <w:t>5) Ask me to run diagnostics</w:t>
      </w:r>
    </w:p>
    <w:p>
      <w:pPr>
        <w:pStyle w:val="ListBullet"/>
      </w:pPr>
      <w:r>
        <w:t>I can patch the `isinstance` bug, run `pytest`, and report failures.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